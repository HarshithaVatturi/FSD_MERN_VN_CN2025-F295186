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sz w:val="32"/>
        </w:rPr>
        <w:t>ONLINE BOOKSTORE APPLICATION</w:t>
      </w:r>
    </w:p>
    <w:p>
      <w:pPr>
        <w:pStyle w:val="Heading2"/>
        <w:jc w:val="center"/>
      </w:pPr>
      <w:r>
        <w:t>Project Documentation</w:t>
      </w:r>
    </w:p>
    <w:p>
      <w:r>
        <w:br w:type="page"/>
      </w:r>
    </w:p>
    <w:p>
      <w:pPr>
        <w:pStyle w:val="Heading1"/>
        <w:jc w:val="center"/>
      </w:pPr>
      <w:r>
        <w:t>Abstract</w:t>
      </w:r>
    </w:p>
    <w:p>
      <w:r>
        <w:rPr>
          <w:rFonts w:ascii="Times New Roman" w:hAnsi="Times New Roman"/>
          <w:sz w:val="24"/>
        </w:rPr>
        <w:t>The Online BookStore Application is a full-stack web-based system designed to enable users to browse, purchase, and manage books online efficiently. The application supports three distinct roles: User, Seller, and Admin, each with specific access privileges. Secure authentication and authorization are implemented using JSON Web Tokens (JWT) and password hashing techniques. The project is developed using React for the frontend, Node.js and Express for the backend, and MongoDB for database management. The system follows the Model-View-Controller (MVC) architectural pattern to ensure modularity, scalability, and maintainability.</w:t>
      </w:r>
    </w:p>
    <w:p>
      <w:r>
        <w:br w:type="page"/>
      </w:r>
    </w:p>
    <w:p>
      <w:pPr>
        <w:pStyle w:val="Heading1"/>
        <w:jc w:val="center"/>
      </w:pPr>
      <w:r>
        <w:t>1. Introduction</w:t>
      </w:r>
    </w:p>
    <w:p>
      <w:r>
        <w:rPr>
          <w:rFonts w:ascii="Times New Roman" w:hAnsi="Times New Roman"/>
          <w:sz w:val="24"/>
        </w:rPr>
        <w:t>The rapid growth of e-commerce platforms has transformed the way users access products and services. The Online BookStore Application aims to provide a digital platform where users can easily browse and purchase books from various categories. Sellers can list and manage books, while administrators oversee the platform’s operations. This application demonstrates the implementation of a real-world e-commerce system using modern web technologies.</w:t>
      </w:r>
    </w:p>
    <w:p>
      <w:r>
        <w:rPr>
          <w:rFonts w:ascii="Times New Roman" w:hAnsi="Times New Roman"/>
          <w:sz w:val="24"/>
        </w:rPr>
        <w:t>The system focuses on usability, security, and performance. It ensures that users can perform actions relevant to their roles while preventing unauthorized access to sensitive operations.</w:t>
      </w:r>
    </w:p>
    <w:p>
      <w:pPr>
        <w:pStyle w:val="Heading1"/>
        <w:jc w:val="center"/>
      </w:pPr>
      <w:r>
        <w:t>2. Objectives</w:t>
      </w:r>
    </w:p>
    <w:p>
      <w:r>
        <w:rPr>
          <w:rFonts w:ascii="Times New Roman" w:hAnsi="Times New Roman"/>
          <w:sz w:val="24"/>
        </w:rPr>
        <w:t>The key objectives of this project are:</w:t>
      </w:r>
    </w:p>
    <w:p>
      <w:r>
        <w:rPr>
          <w:rFonts w:ascii="Times New Roman" w:hAnsi="Times New Roman"/>
          <w:sz w:val="24"/>
        </w:rPr>
        <w:t>- To design and develop a full-stack online bookstore.</w:t>
      </w:r>
    </w:p>
    <w:p>
      <w:r>
        <w:rPr>
          <w:rFonts w:ascii="Times New Roman" w:hAnsi="Times New Roman"/>
          <w:sz w:val="24"/>
        </w:rPr>
        <w:t>- To implement role-based authentication and authorization.</w:t>
      </w:r>
    </w:p>
    <w:p>
      <w:r>
        <w:rPr>
          <w:rFonts w:ascii="Times New Roman" w:hAnsi="Times New Roman"/>
          <w:sz w:val="24"/>
        </w:rPr>
        <w:t>- To provide separate dashboards for Users, Sellers, and Admins.</w:t>
      </w:r>
    </w:p>
    <w:p>
      <w:r>
        <w:rPr>
          <w:rFonts w:ascii="Times New Roman" w:hAnsi="Times New Roman"/>
          <w:sz w:val="24"/>
        </w:rPr>
        <w:t>- To ensure secure handling of user data.</w:t>
      </w:r>
    </w:p>
    <w:p>
      <w:r>
        <w:rPr>
          <w:rFonts w:ascii="Times New Roman" w:hAnsi="Times New Roman"/>
          <w:sz w:val="24"/>
        </w:rPr>
        <w:t>- To follow MVC architecture for better code organization.</w:t>
      </w:r>
    </w:p>
    <w:p>
      <w:r>
        <w:br w:type="page"/>
      </w:r>
    </w:p>
    <w:p>
      <w:pPr>
        <w:pStyle w:val="Heading1"/>
        <w:jc w:val="center"/>
      </w:pPr>
      <w:r>
        <w:t>3. Technology Stack</w:t>
      </w:r>
    </w:p>
    <w:p>
      <w:r>
        <w:rPr>
          <w:rFonts w:ascii="Times New Roman" w:hAnsi="Times New Roman"/>
          <w:sz w:val="24"/>
        </w:rPr>
        <w:t>Frontend Technologies:</w:t>
        <w:br/>
        <w:t>The frontend of the application is developed using React, which allows building reusable UI components and managing application state efficiently. React Router is used for navigation, and Axios is used for API communication.</w:t>
      </w:r>
    </w:p>
    <w:p>
      <w:r>
        <w:rPr>
          <w:rFonts w:ascii="Times New Roman" w:hAnsi="Times New Roman"/>
          <w:sz w:val="24"/>
        </w:rPr>
        <w:t>Backend Technologies:</w:t>
        <w:br/>
        <w:t>The backend is built using Node.js and Express.js. Express provides a lightweight framework for building RESTful APIs, handling routing, and implementing middleware.</w:t>
      </w:r>
    </w:p>
    <w:p>
      <w:r>
        <w:rPr>
          <w:rFonts w:ascii="Times New Roman" w:hAnsi="Times New Roman"/>
          <w:sz w:val="24"/>
        </w:rPr>
        <w:t>Database:</w:t>
        <w:br/>
        <w:t>MongoDB is used as the database for storing user accounts, books, orders, and wishlist data. Mongoose is used as an Object Data Modeling (ODM) library to define schemas and interact with the database.</w:t>
      </w:r>
    </w:p>
    <w:p>
      <w:r>
        <w:rPr>
          <w:rFonts w:ascii="Times New Roman" w:hAnsi="Times New Roman"/>
          <w:sz w:val="24"/>
        </w:rPr>
        <w:t>Security:</w:t>
        <w:br/>
        <w:t>Security is implemented using bcrypt for password hashing and JWT for authentication and authorization.</w:t>
      </w:r>
    </w:p>
    <w:p>
      <w:r>
        <w:br w:type="page"/>
      </w:r>
    </w:p>
    <w:p>
      <w:pPr>
        <w:pStyle w:val="Heading1"/>
        <w:jc w:val="center"/>
      </w:pPr>
      <w:r>
        <w:t>4. System Architecture</w:t>
      </w:r>
    </w:p>
    <w:p>
      <w:r>
        <w:rPr>
          <w:rFonts w:ascii="Times New Roman" w:hAnsi="Times New Roman"/>
          <w:sz w:val="24"/>
        </w:rPr>
        <w:t>The Online BookStore Application follows a client-server architecture. The frontend acts as the client, sending HTTP requests to the backend server. The backend processes these requests, applies business logic, interacts with the database, and sends responses back to the client.</w:t>
      </w:r>
    </w:p>
    <w:p>
      <w:r>
        <w:rPr>
          <w:rFonts w:ascii="Times New Roman" w:hAnsi="Times New Roman"/>
          <w:sz w:val="24"/>
        </w:rPr>
        <w:t>The application uses RESTful APIs to ensure smooth communication between the client and server. Role-based access control ensures that each user can only access permitted resources.</w:t>
      </w:r>
    </w:p>
    <w:p>
      <w:pPr>
        <w:pStyle w:val="Heading1"/>
        <w:jc w:val="center"/>
      </w:pPr>
      <w:r>
        <w:t>5. MVC Architecture</w:t>
      </w:r>
    </w:p>
    <w:p>
      <w:r>
        <w:rPr>
          <w:rFonts w:ascii="Times New Roman" w:hAnsi="Times New Roman"/>
          <w:sz w:val="24"/>
        </w:rPr>
        <w:t>Model-View-Controller (MVC) architecture is used in the backend. The Model layer defines the database schemas, the Controller layer contains the business logic, and the View layer is represented by API responses.</w:t>
      </w:r>
    </w:p>
    <w:p>
      <w:r>
        <w:rPr>
          <w:rFonts w:ascii="Times New Roman" w:hAnsi="Times New Roman"/>
          <w:sz w:val="24"/>
        </w:rPr>
        <w:t>Advantages of MVC include separation of concerns, improved maintainability, scalability, and ease of testing.</w:t>
      </w:r>
    </w:p>
    <w:p>
      <w:r>
        <w:br w:type="page"/>
      </w:r>
    </w:p>
    <w:p>
      <w:pPr>
        <w:pStyle w:val="Heading1"/>
        <w:jc w:val="center"/>
      </w:pPr>
      <w:r>
        <w:t>6. Features</w:t>
      </w:r>
    </w:p>
    <w:p>
      <w:r>
        <w:rPr>
          <w:rFonts w:ascii="Times New Roman" w:hAnsi="Times New Roman"/>
          <w:sz w:val="24"/>
        </w:rPr>
        <w:t>User Features:</w:t>
      </w:r>
    </w:p>
    <w:p>
      <w:r>
        <w:rPr>
          <w:rFonts w:ascii="Times New Roman" w:hAnsi="Times New Roman"/>
          <w:sz w:val="24"/>
        </w:rPr>
        <w:t>- User registration and login</w:t>
      </w:r>
    </w:p>
    <w:p>
      <w:r>
        <w:rPr>
          <w:rFonts w:ascii="Times New Roman" w:hAnsi="Times New Roman"/>
          <w:sz w:val="24"/>
        </w:rPr>
        <w:t>- Browse books and view details</w:t>
      </w:r>
    </w:p>
    <w:p>
      <w:r>
        <w:rPr>
          <w:rFonts w:ascii="Times New Roman" w:hAnsi="Times New Roman"/>
          <w:sz w:val="24"/>
        </w:rPr>
        <w:t>- Place orders and view order history</w:t>
      </w:r>
    </w:p>
    <w:p>
      <w:r>
        <w:rPr>
          <w:rFonts w:ascii="Times New Roman" w:hAnsi="Times New Roman"/>
          <w:sz w:val="24"/>
        </w:rPr>
        <w:t>- Manage wishlist</w:t>
      </w:r>
    </w:p>
    <w:p>
      <w:r>
        <w:rPr>
          <w:rFonts w:ascii="Times New Roman" w:hAnsi="Times New Roman"/>
          <w:sz w:val="24"/>
        </w:rPr>
        <w:t>Seller Features:</w:t>
      </w:r>
    </w:p>
    <w:p>
      <w:r>
        <w:rPr>
          <w:rFonts w:ascii="Times New Roman" w:hAnsi="Times New Roman"/>
          <w:sz w:val="24"/>
        </w:rPr>
        <w:t>- Seller registration and login</w:t>
      </w:r>
    </w:p>
    <w:p>
      <w:r>
        <w:rPr>
          <w:rFonts w:ascii="Times New Roman" w:hAnsi="Times New Roman"/>
          <w:sz w:val="24"/>
        </w:rPr>
        <w:t>- Add and manage books</w:t>
      </w:r>
    </w:p>
    <w:p>
      <w:r>
        <w:rPr>
          <w:rFonts w:ascii="Times New Roman" w:hAnsi="Times New Roman"/>
          <w:sz w:val="24"/>
        </w:rPr>
        <w:t>- View orders for listed books</w:t>
      </w:r>
    </w:p>
    <w:p>
      <w:r>
        <w:rPr>
          <w:rFonts w:ascii="Times New Roman" w:hAnsi="Times New Roman"/>
          <w:sz w:val="24"/>
        </w:rPr>
        <w:t>Admin Features:</w:t>
      </w:r>
    </w:p>
    <w:p>
      <w:r>
        <w:rPr>
          <w:rFonts w:ascii="Times New Roman" w:hAnsi="Times New Roman"/>
          <w:sz w:val="24"/>
        </w:rPr>
        <w:t>- Admin login</w:t>
      </w:r>
    </w:p>
    <w:p>
      <w:r>
        <w:rPr>
          <w:rFonts w:ascii="Times New Roman" w:hAnsi="Times New Roman"/>
          <w:sz w:val="24"/>
        </w:rPr>
        <w:t>- Manage users, sellers, and orders</w:t>
      </w:r>
    </w:p>
    <w:p>
      <w:pPr>
        <w:pStyle w:val="Heading1"/>
        <w:jc w:val="center"/>
      </w:pPr>
      <w:r>
        <w:t>7. Steps for Execution</w:t>
      </w:r>
    </w:p>
    <w:p>
      <w:r>
        <w:rPr>
          <w:rFonts w:ascii="Times New Roman" w:hAnsi="Times New Roman"/>
          <w:sz w:val="24"/>
        </w:rPr>
        <w:t>Backend Execution:</w:t>
        <w:br/>
        <w:t>1. Navigate to the backend directory.</w:t>
        <w:br/>
        <w:t>2. Install dependencies using npm install.</w:t>
        <w:br/>
        <w:t>3. Start the server using npm run dev.</w:t>
      </w:r>
    </w:p>
    <w:p>
      <w:r>
        <w:rPr>
          <w:rFonts w:ascii="Times New Roman" w:hAnsi="Times New Roman"/>
          <w:sz w:val="24"/>
        </w:rPr>
        <w:t>Frontend Execution:</w:t>
        <w:br/>
        <w:t>1. Navigate to the frontend directory.</w:t>
        <w:br/>
        <w:t>2. Install dependencies using npm install.</w:t>
        <w:br/>
        <w:t>3. Start the frontend using npm run dev.</w:t>
      </w:r>
    </w:p>
    <w:p>
      <w:pPr>
        <w:pStyle w:val="Heading1"/>
        <w:jc w:val="center"/>
      </w:pPr>
      <w:r>
        <w:t>8. Conclusion</w:t>
      </w:r>
    </w:p>
    <w:p>
      <w:r>
        <w:rPr>
          <w:rFonts w:ascii="Times New Roman" w:hAnsi="Times New Roman"/>
          <w:sz w:val="24"/>
        </w:rPr>
        <w:t>The Online BookStore Application successfully implements a secure and scalable e-commerce platform with role-based access control. The project demonstrates practical use of full-stack development concepts and is suitable for real-world deployment with future enhancements.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