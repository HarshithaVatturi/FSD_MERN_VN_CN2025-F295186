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1 – Ideation Phase</w:t>
      </w:r>
    </w:p>
    <w:p>
      <w:pPr>
        <w:pStyle w:val="Heading2"/>
      </w:pPr>
      <w:r>
        <w:t>Introduction to the Problem</w:t>
      </w:r>
    </w:p>
    <w:p>
      <w:r>
        <w:t xml:space="preserve">This section discusses Introduction to the Problem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to the Problem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to the Problem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to the Problem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to the Problem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to the Problem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Problem Statement</w:t>
      </w:r>
    </w:p>
    <w:p>
      <w:r>
        <w:t xml:space="preserve">This section discusses Problem Statement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Problem Statement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Problem Statement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Problem Statement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Problem Statement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Problem Statement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Existing System Analysis</w:t>
      </w:r>
    </w:p>
    <w:p>
      <w:r>
        <w:t xml:space="preserve">This section discusses Existing System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Existing System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Existing System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Existing System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Existing System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Existing System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Proposed Idea Overview</w:t>
      </w:r>
    </w:p>
    <w:p>
      <w:r>
        <w:t xml:space="preserve">This section discusses Proposed Idea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Proposed Idea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Proposed Idea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Proposed Idea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Proposed Idea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Proposed Idea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Empathy Map Analysis</w:t>
      </w:r>
    </w:p>
    <w:p>
      <w:r>
        <w:t xml:space="preserve">This section discusses Empathy Map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Empathy Map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Empathy Map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Empathy Map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Empathy Map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Empathy Map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Brainstorming and Idea Prioritization</w:t>
      </w:r>
    </w:p>
    <w:p>
      <w:r>
        <w:t xml:space="preserve">This section discusses Brainstorming and Idea Prioritization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Brainstorming and Idea Prioritization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Brainstorming and Idea Prioritization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Brainstorming and Idea Prioritization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Brainstorming and Idea Prioritization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Brainstorming and Idea Prioritization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Final Idea Selection and Justification</w:t>
      </w:r>
    </w:p>
    <w:p>
      <w:r>
        <w:t xml:space="preserve">This section discusses Final Idea Selection and Justification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Final Idea Selection and Justification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Final Idea Selection and Justification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Final Idea Selection and Justification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Final Idea Selection and Justification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Final Idea Selection and Justification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